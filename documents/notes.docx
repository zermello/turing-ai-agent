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TURING AI Agent — DOCX Test</w:t>
      </w:r>
    </w:p>
    <w:p>
      <w:r>
        <w:t>This is a sample DOCX file for testing the TURING document reader.</w:t>
      </w:r>
    </w:p>
    <w:p>
      <w:r>
        <w:t>TURING is a pure-Python AI agent with tools for calculation, weather, time, and persistent memory.</w:t>
      </w:r>
    </w:p>
    <w:p>
      <w:pPr>
        <w:pStyle w:val="Heading2"/>
      </w:pPr>
      <w:r>
        <w:t>Topics</w:t>
      </w:r>
    </w:p>
    <w:p>
      <w:r>
        <w:t>Python</w:t>
      </w:r>
    </w:p>
    <w:p>
      <w:r>
        <w:t>C++</w:t>
      </w:r>
    </w:p>
    <w:p>
      <w:r>
        <w:t>Robotics</w:t>
      </w:r>
    </w:p>
    <w:p>
      <w:r>
        <w:t>Artificial Intelligence</w:t>
      </w:r>
    </w:p>
    <w:p>
      <w:r>
        <w:t>ROS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